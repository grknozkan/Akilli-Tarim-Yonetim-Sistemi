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🌾 Akıllı Tarım Yönetim Sistemi (Terra Nova)</w:t>
      </w:r>
    </w:p>
    <w:p>
      <w:pPr>
        <w:jc w:val="center"/>
      </w:pPr>
      <w:r>
        <w:rPr>
          <w:b/>
          <w:sz w:val="28"/>
        </w:rPr>
        <w:t>Görev ve Çalışma Raporu</w:t>
      </w:r>
    </w:p>
    <w:p>
      <w:pPr>
        <w:pStyle w:val="ListBullet"/>
      </w:pPr>
      <w:r>
        <w:t>Proje Adı: Akıllı Tarım Yönetim Sistemi</w:t>
      </w:r>
    </w:p>
    <w:p>
      <w:pPr>
        <w:pStyle w:val="ListBullet"/>
      </w:pPr>
      <w:r>
        <w:t>Grup Adı: Terra Nova</w:t>
      </w:r>
    </w:p>
    <w:p>
      <w:pPr>
        <w:pStyle w:val="ListBullet"/>
      </w:pPr>
      <w:r>
        <w:t>Görev Sorumlusu: Neva Yıldız</w:t>
      </w:r>
    </w:p>
    <w:p>
      <w:pPr>
        <w:pStyle w:val="ListBullet"/>
      </w:pPr>
      <w:r>
        <w:t>Rapor Tarihi: 11 Mayıs 2026</w:t>
      </w:r>
    </w:p>
    <w:p>
      <w:pPr>
        <w:pStyle w:val="Heading1"/>
      </w:pPr>
      <w:r>
        <w:t>1. Proje Hakkında</w:t>
      </w:r>
    </w:p>
    <w:p>
      <w:r>
        <w:t>Akıllı Tarım Yönetim Sistemi projesi, tarımsal süreçlerin dijital ortamda yönetilmesini sağlayan modern bir otomasyon sistemidir. Sistem; sensörlerden alınan verilerin analiz edilmesi, sulama süreçlerinin kontrol edilmesi, ürün takibi yapılması ve veritabanı yönetiminin optimize edilmesi amacıyla geliştirilmiştir.</w:t>
        <w:br/>
        <w:br/>
        <w:t>Bu proje kapsamında veritabanı tasarımı, performans optimizasyonu, entegrasyon işlemleri ve kapsamlı dokümantasyon çalışmaları gerçekleştirilmiştir.</w:t>
      </w:r>
    </w:p>
    <w:p>
      <w:pPr>
        <w:pStyle w:val="Heading1"/>
      </w:pPr>
      <w:r>
        <w:t>2.1 Proje Analizi ve Kapsam Tanımlama</w:t>
      </w:r>
    </w:p>
    <w:p>
      <w:r>
        <w:t>Durum: Tamamlandı</w:t>
        <w:br/>
        <w:t>Öncelik: Yüksek</w:t>
        <w:br/>
        <w:t>Teslim Tarihi: 12 Mart 2026</w:t>
        <w:br/>
        <w:br/>
        <w:t>Yapılan Çalışmalar:</w:t>
        <w:br/>
        <w:t>- Projenin temel hedefleri analiz edildi.</w:t>
        <w:br/>
        <w:t>- Sistem gereksinimleri belirlendi.</w:t>
        <w:br/>
        <w:t>- Proje kapsamı detaylandırıldı.</w:t>
        <w:br/>
        <w:t>- Paydaş analizi gerçekleştirildi.</w:t>
        <w:br/>
        <w:t>- Kullanıcı ihtiyaçları incelendi.</w:t>
        <w:br/>
        <w:t>- Detaylı proje analiz dokümanı hazırlandı.</w:t>
        <w:br/>
        <w:br/>
        <w:t>Kazanımlar:</w:t>
        <w:br/>
        <w:t>Bu çalışma sayesinde projenin genel yapısı netleştirildi ve ilerleyen geliştirme süreçleri için sağlam bir temel oluşturuldu.</w:t>
      </w:r>
    </w:p>
    <w:p>
      <w:pPr>
        <w:pStyle w:val="Heading1"/>
      </w:pPr>
      <w:r>
        <w:t>2.2 Veritabanı Şema Tasarımı ve Optimizasyon Stratejileri Geliştirme</w:t>
      </w:r>
    </w:p>
    <w:p>
      <w:r>
        <w:t>Durum: Tamamlandı</w:t>
        <w:br/>
        <w:t>Öncelik: Yüksek</w:t>
        <w:br/>
        <w:t>Teslim Tarihi: 10 Mayıs 2026</w:t>
        <w:br/>
        <w:br/>
        <w:t>Yapılan Çalışmalar:</w:t>
        <w:br/>
        <w:t>- PostgreSQL tabanlı veritabanı yapısı tasarlandı.</w:t>
        <w:br/>
        <w:t>- Sensör verileri için uygun tablolar oluşturuldu.</w:t>
        <w:br/>
        <w:t>- Ürün bilgileri, sulama kayıtları ve kullanıcı yönetimi tabloları planlandı.</w:t>
        <w:br/>
        <w:t>- Tablolar arası ilişkiler belirlendi.</w:t>
        <w:br/>
        <w:t>- Veri tipleri optimize edildi.</w:t>
        <w:br/>
        <w:t>- İndeksleme stratejileri geliştirildi.</w:t>
        <w:br/>
        <w:t>- Sorgu performansını artırmaya yönelik optimizasyon planı hazırlandı.</w:t>
        <w:br/>
        <w:t>- Tüm süreç detaylı teknik rapor halinde dokümante edildi.</w:t>
        <w:br/>
        <w:br/>
        <w:t>Kazanımlar:</w:t>
        <w:br/>
        <w:t>Bu çalışmalar sayesinde sistemin yüksek veri yükü altında daha hızlı ve verimli çalışması sağlandı.</w:t>
      </w:r>
    </w:p>
    <w:p>
      <w:pPr>
        <w:pStyle w:val="Heading1"/>
      </w:pPr>
      <w:r>
        <w:t>2.3 Veritabanı Şeması Oluşturma</w:t>
      </w:r>
    </w:p>
    <w:p>
      <w:r>
        <w:t>Durum: Tamamlandı</w:t>
        <w:br/>
        <w:t>Öncelik: Orta</w:t>
        <w:br/>
        <w:t>Teslim Tarihi: 28 Mart 2026</w:t>
        <w:br/>
        <w:br/>
        <w:t>Yapılan Çalışmalar:</w:t>
        <w:br/>
        <w:t>- Tasarlanan veritabanı şeması uygulamaya aktarıldı.</w:t>
        <w:br/>
        <w:t>- Tablolar ve ilişkiler oluşturuldu.</w:t>
        <w:br/>
        <w:t>- Primary Key ve Foreign Key yapıları tanımlandı.</w:t>
        <w:br/>
        <w:t>- Veri bütünlüğünü sağlayacak kısıtlamalar eklendi.</w:t>
        <w:br/>
        <w:br/>
        <w:t>Kazanımlar:</w:t>
        <w:br/>
        <w:t>Sistemin temel veri altyapısı başarıyla oluşturuldu ve uygulama geliştirme süreçleri için hazır hale getirildi.</w:t>
      </w:r>
    </w:p>
    <w:p>
      <w:pPr>
        <w:pStyle w:val="Heading1"/>
      </w:pPr>
      <w:r>
        <w:t>2.4 Veritabanı Optimizasyonu ve Performans Testleri</w:t>
      </w:r>
    </w:p>
    <w:p>
      <w:r>
        <w:t>Durum: Tamamlandı</w:t>
        <w:br/>
        <w:t>Öncelik: Orta</w:t>
        <w:br/>
        <w:t>Teslim Tarihi: 7 Mayıs 2026</w:t>
        <w:br/>
        <w:br/>
        <w:t>Yapılan Çalışmalar:</w:t>
        <w:br/>
        <w:t>- Yoğun veri işlemleri altında performans testleri gerçekleştirildi.</w:t>
        <w:br/>
        <w:t>- Ağır çalışan sorgular analiz edildi.</w:t>
        <w:br/>
        <w:t>- Sorgu optimizasyonları uygulandı.</w:t>
        <w:br/>
        <w:t>- Darboğaz oluşturan işlemler tespit edildi.</w:t>
        <w:br/>
        <w:t>- Sistem performansı ölçülerek raporlandı.</w:t>
        <w:br/>
        <w:br/>
        <w:t>Kazanımlar:</w:t>
        <w:br/>
        <w:t>Veritabanı sorgu süreleri azaltıldı ve sistem performansında önemli iyileştirmeler elde edildi.</w:t>
      </w:r>
    </w:p>
    <w:p>
      <w:pPr>
        <w:pStyle w:val="Heading1"/>
      </w:pPr>
      <w:r>
        <w:t>2.5 Veritabanı Entegrasyonu ve Optimizasyonu</w:t>
      </w:r>
    </w:p>
    <w:p>
      <w:r>
        <w:t>Durum: Tamamlandı</w:t>
        <w:br/>
        <w:t>Öncelik: Yüksek</w:t>
        <w:br/>
        <w:t>Teslim Tarihi: 28 Nisan 2026</w:t>
        <w:br/>
        <w:br/>
        <w:t>Yapılan Çalışmalar:</w:t>
        <w:br/>
        <w:t>- Mevcut veritabanı yapısı detaylı şekilde analiz edildi.</w:t>
        <w:br/>
        <w:t>- Uygulama ile veritabanı entegrasyonu tamamlandı.</w:t>
        <w:br/>
        <w:t>- Veri erişim süreçleri optimize edildi.</w:t>
        <w:br/>
        <w:t>- Test ortamında entegrasyon doğrulamaları gerçekleştirildi.</w:t>
        <w:br/>
        <w:t>- Performans artırıcı ek düzenlemeler yapıldı.</w:t>
        <w:br/>
        <w:br/>
        <w:t>Kazanımlar:</w:t>
        <w:br/>
        <w:t>Sistem bileşenleri arasında stabil ve hızlı veri iletişimi sağlandı.</w:t>
      </w:r>
    </w:p>
    <w:p>
      <w:pPr>
        <w:pStyle w:val="Heading1"/>
      </w:pPr>
      <w:r>
        <w:t>2.6 Proje Raporu ve Dokümantasyon Tamamlama</w:t>
      </w:r>
    </w:p>
    <w:p>
      <w:r>
        <w:t>Durum: Tamamlandı</w:t>
        <w:br/>
        <w:t>Öncelik: Yüksek</w:t>
        <w:br/>
        <w:t>Teslim Tarihi: 11 Mayıs 2026</w:t>
        <w:br/>
        <w:br/>
        <w:t>Yapılan Çalışmalar:</w:t>
        <w:br/>
        <w:t>- Proje sürecinde gerçekleştirilen tüm çalışmalar derlendi.</w:t>
        <w:br/>
        <w:t>- Teknik dokümantasyon tamamlandı.</w:t>
        <w:br/>
        <w:t>- Sistem mimarisi ve geliştirme süreçleri raporlandı.</w:t>
        <w:br/>
        <w:t>- Son proje raporu hazırlandı.</w:t>
        <w:br/>
        <w:br/>
        <w:t>Kazanımlar:</w:t>
        <w:br/>
        <w:t>Proje süreci detaylı ve düzenli şekilde kayıt altına alınarak sürdürülebilir bir dokümantasyon yapısı oluşturuldu.</w:t>
      </w:r>
    </w:p>
    <w:p>
      <w:pPr>
        <w:pStyle w:val="Heading1"/>
      </w:pPr>
      <w:r>
        <w:t>3. Genel Değerlendirme</w:t>
      </w:r>
    </w:p>
    <w:p>
      <w:r>
        <w:t>Akıllı Tarım Yönetim Sistemi projesi kapsamında gerçekleştirilen çalışmalar başarıyla tamamlanmıştır. Özellikle veritabanı tasarımı, optimizasyon süreçleri ve performans testleri sayesinde sistemin daha hızlı, güvenilir ve sürdürülebilir çalışması sağlanmıştır.</w:t>
        <w:br/>
        <w:br/>
        <w:t>Proje boyunca yapılan analiz, entegrasyon ve dokümantasyon çalışmaları sayesinde sistemin geliştirilebilirliği artırılmış ve gelecekte yapılacak geliştirmeler için sağlam bir altyapı hazırlanmıştır.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