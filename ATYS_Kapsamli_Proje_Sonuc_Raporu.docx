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03CB7" w:rsidRDefault="00000000">
      <w:pPr>
        <w:jc w:val="center"/>
      </w:pPr>
      <w:r>
        <w:rPr>
          <w:b/>
          <w:color w:val="006633"/>
          <w:sz w:val="48"/>
        </w:rPr>
        <w:t>🏆 Akıllı Tarım Yönetim Sistemi (ATYS)</w:t>
      </w:r>
      <w:r>
        <w:rPr>
          <w:b/>
          <w:color w:val="006633"/>
          <w:sz w:val="48"/>
        </w:rPr>
        <w:br/>
        <w:t>Kapsamlı Proje Sonuç Raporu</w:t>
      </w:r>
    </w:p>
    <w:p w:rsidR="00D03CB7" w:rsidRDefault="00D03CB7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3CB7">
        <w:tc>
          <w:tcPr>
            <w:tcW w:w="4320" w:type="dxa"/>
          </w:tcPr>
          <w:p w:rsidR="00D03CB7" w:rsidRDefault="00000000">
            <w:r>
              <w:t>Proje Başlangıç</w:t>
            </w:r>
          </w:p>
        </w:tc>
        <w:tc>
          <w:tcPr>
            <w:tcW w:w="4320" w:type="dxa"/>
          </w:tcPr>
          <w:p w:rsidR="00D03CB7" w:rsidRDefault="00000000">
            <w:r>
              <w:t>12 Mart 2026</w:t>
            </w:r>
          </w:p>
        </w:tc>
      </w:tr>
      <w:tr w:rsidR="00D03CB7">
        <w:tc>
          <w:tcPr>
            <w:tcW w:w="4320" w:type="dxa"/>
          </w:tcPr>
          <w:p w:rsidR="00D03CB7" w:rsidRDefault="00000000">
            <w:r>
              <w:t>Proje Bitiş</w:t>
            </w:r>
          </w:p>
        </w:tc>
        <w:tc>
          <w:tcPr>
            <w:tcW w:w="4320" w:type="dxa"/>
          </w:tcPr>
          <w:p w:rsidR="00D03CB7" w:rsidRDefault="00000000">
            <w:r>
              <w:t>11 Mayıs 2026</w:t>
            </w:r>
          </w:p>
        </w:tc>
      </w:tr>
      <w:tr w:rsidR="00D03CB7">
        <w:tc>
          <w:tcPr>
            <w:tcW w:w="4320" w:type="dxa"/>
          </w:tcPr>
          <w:p w:rsidR="00D03CB7" w:rsidRDefault="00000000">
            <w:r>
              <w:t>Durum</w:t>
            </w:r>
          </w:p>
        </w:tc>
        <w:tc>
          <w:tcPr>
            <w:tcW w:w="4320" w:type="dxa"/>
          </w:tcPr>
          <w:p w:rsidR="00D03CB7" w:rsidRDefault="00000000">
            <w:r>
              <w:t>✅ Tamamlandı</w:t>
            </w:r>
          </w:p>
        </w:tc>
      </w:tr>
      <w:tr w:rsidR="00D03CB7">
        <w:tc>
          <w:tcPr>
            <w:tcW w:w="4320" w:type="dxa"/>
          </w:tcPr>
          <w:p w:rsidR="00D03CB7" w:rsidRDefault="00000000">
            <w:r>
              <w:t>Proje Yöneticisi</w:t>
            </w:r>
          </w:p>
        </w:tc>
        <w:tc>
          <w:tcPr>
            <w:tcW w:w="4320" w:type="dxa"/>
          </w:tcPr>
          <w:p w:rsidR="00D03CB7" w:rsidRDefault="00792CFC">
            <w:proofErr w:type="spellStart"/>
            <w:r>
              <w:t>Gürkan</w:t>
            </w:r>
            <w:proofErr w:type="spellEnd"/>
            <w:r>
              <w:t xml:space="preserve"> Özkan</w:t>
            </w:r>
          </w:p>
        </w:tc>
      </w:tr>
    </w:tbl>
    <w:p w:rsidR="00D03CB7" w:rsidRDefault="00D03CB7"/>
    <w:p w:rsidR="00D03CB7" w:rsidRDefault="00000000">
      <w:pPr>
        <w:pStyle w:val="Balk1"/>
      </w:pPr>
      <w:r>
        <w:rPr>
          <w:color w:val="006633"/>
        </w:rPr>
        <w:t>1. Proje Özeti</w:t>
      </w:r>
    </w:p>
    <w:p w:rsidR="00D03CB7" w:rsidRDefault="00000000">
      <w:r>
        <w:t>Akıllı Tarım Yönetim Sistemi (ATYS); tarlalardan IoT sensörleri ile veri toplayan, bu verileri yüksek performanslı PostgreSQL veritabanında işleyen, yapay zeka algoritmaları ile sulama/gübreleme kararları alan ve bu süreçleri hem mobil hem de web tabanlı kullanıcı dostu arayüzlerle çiftçilere sunan uçtan uca bir teknoloji çözümüdür. Proje, 6 haftalık (Sprint) çevik (Agile) geliştirme süreciyle başarıyla tamamlanmıştır.</w:t>
      </w:r>
    </w:p>
    <w:p w:rsidR="00D03CB7" w:rsidRDefault="00000000">
      <w:pPr>
        <w:pStyle w:val="Balk1"/>
      </w:pPr>
      <w:r>
        <w:rPr>
          <w:color w:val="006633"/>
        </w:rPr>
        <w:t>2. Proje Ekibi ve Sorumluluk Matrisi</w:t>
      </w:r>
    </w:p>
    <w:p w:rsidR="00D03CB7" w:rsidRDefault="00000000">
      <w:r>
        <w:t>• Neva Yıldız (Core &amp; Database): Proje analizinin ve kapsamının belirlenmesi, PostgreSQL veritabanı şemasının tasarımı, performans/sorgu optimizasyonları ve final proje dokümantasyonunun hazırlanması.</w:t>
      </w:r>
      <w:r>
        <w:br/>
      </w:r>
      <w:r>
        <w:br/>
        <w:t>• Gürkan Özkan (Architecture, AI &amp; API): Teknoloji yığınının seçimi, Mimari Tasarım Belgesi, Yapay Zeka algoritma analizi, API entegrasyon testleri ve son hata ayıklama (debugging) işlemleri.</w:t>
      </w:r>
      <w:r>
        <w:br/>
      </w:r>
      <w:r>
        <w:br/>
        <w:t>• Ümitcan Çınar (IoT Data &amp; UI/UX): Gereksinimlerin toplanması, IoT sensör veri toplama modülü analizi, UI/UX wireframe tasarımları, arayüz test senaryoları ve final sunum optimizasyonları.</w:t>
      </w:r>
      <w:r>
        <w:br/>
      </w:r>
      <w:r>
        <w:br/>
        <w:t>• Mehmet Kerem Küçük (Web Arayüz &amp; Backend API): Geliştirme ortamının (IDE) kurulması, Web Yönetim Paneli UX planlaması, API sisteminin tasarımı/dokümantasyonu, kod kalitesi iyileştirmeleri ve kullanıcı geri bildirim yönetimi.</w:t>
      </w:r>
      <w:r>
        <w:br/>
      </w:r>
      <w:r>
        <w:br/>
        <w:t>• Avşin Pelin Bilgiç (Mobile UI, QA &amp; Security): Proje yönetim araçlarının (Jira, Trello) kurulumu, Mobil Uygulama Kullanıcı Akışı tasarımı, Güvenlik testleri (açıkların tespiti) ve projenin arşivlenerek teslimata hazırlanması.</w:t>
      </w:r>
    </w:p>
    <w:p w:rsidR="00D03CB7" w:rsidRDefault="00000000">
      <w:pPr>
        <w:pStyle w:val="Balk1"/>
      </w:pPr>
      <w:r>
        <w:rPr>
          <w:color w:val="006633"/>
        </w:rPr>
        <w:lastRenderedPageBreak/>
        <w:t>3. Geliştirme Süreci ve Haftalık Fazlar (H1 - H6)</w:t>
      </w:r>
    </w:p>
    <w:p w:rsidR="00D03CB7" w:rsidRDefault="00000000">
      <w:r>
        <w:t>📍 Faz 1: Analiz, Altyapı ve Gereksinimler (H1)</w:t>
      </w:r>
      <w:r>
        <w:br/>
        <w:t>• Proje hedefleri, kapsamı ve paydaşları tanımlandı.</w:t>
      </w:r>
      <w:r>
        <w:br/>
        <w:t>• Jira, Trello ve Slack gibi iletişim/yönetim araçları entegre edildi.</w:t>
      </w:r>
      <w:r>
        <w:br/>
        <w:t>• IDE ve versiyon kontrol sistemleri kurularak teknoloji araştırmaları raporlandı.</w:t>
      </w:r>
      <w:r>
        <w:br/>
        <w:t>• Sistemin fonksiyonel gereksinimleri dokümante edildi.</w:t>
      </w:r>
      <w:r>
        <w:br/>
      </w:r>
      <w:r>
        <w:br/>
        <w:t>📍 Faz 2: Tasarım ve Mimari Kurulum (H2 - H3)</w:t>
      </w:r>
      <w:r>
        <w:br/>
        <w:t>• Veritabanı şeması oluşturuldu ve optimizasyon stratejileri geliştirildi.</w:t>
      </w:r>
      <w:r>
        <w:br/>
        <w:t>• Mobil ve web arayüzleri tasarlandı.</w:t>
      </w:r>
      <w:r>
        <w:br/>
        <w:t>• Yapay zeka algoritmaları ve sensör veri mimarisi analiz edildi.</w:t>
      </w:r>
      <w:r>
        <w:br/>
        <w:t>• API uç noktaları ve sistem mimarisi planlandı.</w:t>
      </w:r>
      <w:r>
        <w:br/>
      </w:r>
      <w:r>
        <w:br/>
        <w:t>📍 Faz 3: Geliştirme, Entegrasyon ve Optimizasyon (H4 - H5)</w:t>
      </w:r>
      <w:r>
        <w:br/>
        <w:t>• Veritabanı sorguları optimize edildi.</w:t>
      </w:r>
      <w:r>
        <w:br/>
        <w:t>• QA ve güvenlik testleri tamamlandı.</w:t>
      </w:r>
      <w:r>
        <w:br/>
        <w:t>• Kod iyileştirme ve debugging süreçleri yürütüldü.</w:t>
      </w:r>
      <w:r>
        <w:br/>
      </w:r>
      <w:r>
        <w:br/>
        <w:t>📍 Faz 4: Kapanış, Teslimat ve Sunum (H6)</w:t>
      </w:r>
      <w:r>
        <w:br/>
        <w:t>• Kullanıcı geri bildirimleri sisteme entegre edildi.</w:t>
      </w:r>
      <w:r>
        <w:br/>
        <w:t>• Son performans iyileştirmeleri yapıldı.</w:t>
      </w:r>
      <w:r>
        <w:br/>
        <w:t>• Final teslimat paketleri hazırlandı.</w:t>
      </w:r>
      <w:r>
        <w:br/>
        <w:t>• Final sunum hazırlıkları tamamlandı.</w:t>
      </w:r>
      <w:r>
        <w:br/>
        <w:t>• Tüm süreç resmi rapor ile belgelendi.</w:t>
      </w:r>
    </w:p>
    <w:p w:rsidR="00D03CB7" w:rsidRDefault="00000000">
      <w:pPr>
        <w:pStyle w:val="Balk1"/>
      </w:pPr>
      <w:r>
        <w:rPr>
          <w:color w:val="006633"/>
        </w:rPr>
        <w:t>4. Proje Çıktıları ve Başarı Kriterleri</w:t>
      </w:r>
    </w:p>
    <w:p w:rsidR="00D03CB7" w:rsidRDefault="00000000">
      <w:r>
        <w:t>✅ Sensör verilerini anlık okuyabilen yüksek performanslı Veritabanı Altyapısı.</w:t>
      </w:r>
      <w:r>
        <w:br/>
      </w:r>
      <w:r>
        <w:br/>
        <w:t>✅ Ölçeklenebilir, güvenli ve dokümante edilmiş RESTful API Mimarisi.</w:t>
      </w:r>
      <w:r>
        <w:br/>
      </w:r>
      <w:r>
        <w:br/>
        <w:t>✅ Erişilebilirlik testlerinden geçmiş Web ve Mobil Kullanıcı Arayüzleri.</w:t>
      </w:r>
      <w:r>
        <w:br/>
      </w:r>
      <w:r>
        <w:br/>
        <w:t>✅ Veri temelli otonom kararlar alabilen Yapay Zeka Karar Destek Çerçevesi.</w:t>
      </w:r>
      <w:r>
        <w:br/>
      </w:r>
      <w:r>
        <w:br/>
        <w:t>Sonuç: Akıllı Tarım Yönetim Sistemi ekibi, çevik proje yönetimi prensipleriyle tüm gereksinimleri başarıyla karşılamış ve sistemi canlıya alınmaya hazır hale getirmiştir.</w:t>
      </w:r>
    </w:p>
    <w:p w:rsidR="00D03CB7" w:rsidRDefault="00D03CB7"/>
    <w:p w:rsidR="00D03CB7" w:rsidRDefault="00000000">
      <w:pPr>
        <w:jc w:val="right"/>
      </w:pPr>
      <w:r>
        <w:rPr>
          <w:b/>
        </w:rPr>
        <w:t>Hazırlayan: Neva Yıldız</w:t>
      </w:r>
    </w:p>
    <w:sectPr w:rsidR="00D03C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7218588">
    <w:abstractNumId w:val="8"/>
  </w:num>
  <w:num w:numId="2" w16cid:durableId="331877951">
    <w:abstractNumId w:val="6"/>
  </w:num>
  <w:num w:numId="3" w16cid:durableId="341860605">
    <w:abstractNumId w:val="5"/>
  </w:num>
  <w:num w:numId="4" w16cid:durableId="640117283">
    <w:abstractNumId w:val="4"/>
  </w:num>
  <w:num w:numId="5" w16cid:durableId="502164871">
    <w:abstractNumId w:val="7"/>
  </w:num>
  <w:num w:numId="6" w16cid:durableId="1503544421">
    <w:abstractNumId w:val="3"/>
  </w:num>
  <w:num w:numId="7" w16cid:durableId="644815925">
    <w:abstractNumId w:val="2"/>
  </w:num>
  <w:num w:numId="8" w16cid:durableId="382140514">
    <w:abstractNumId w:val="1"/>
  </w:num>
  <w:num w:numId="9" w16cid:durableId="397754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2CFC"/>
    <w:rsid w:val="00AA1D8D"/>
    <w:rsid w:val="00B47730"/>
    <w:rsid w:val="00CB0664"/>
    <w:rsid w:val="00D03C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09A8E2"/>
  <w14:defaultImageDpi w14:val="300"/>
  <w15:docId w15:val="{F395571E-5845-6C4D-AFD3-3F89734D4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2026-05-09T12:39:00Z</dcterms:modified>
  <cp:category/>
</cp:coreProperties>
</file>